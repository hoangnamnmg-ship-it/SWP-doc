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 and Scope Document</w:t>
      </w:r>
    </w:p>
    <w:p>
      <w:r/>
      <w:r>
        <w:rPr>
          <w:b/>
        </w:rPr>
        <w:t>Project:</w:t>
      </w:r>
      <w:r>
        <w:t xml:space="preserve"> LocalStore POS</w:t>
      </w:r>
    </w:p>
    <w:p>
      <w:r/>
      <w:r>
        <w:rPr>
          <w:b/>
        </w:rPr>
        <w:t>Version:</w:t>
      </w:r>
      <w:r>
        <w:t xml:space="preserve"> 1.0 (Draft)</w:t>
      </w:r>
    </w:p>
    <w:p>
      <w:r/>
      <w:r>
        <w:rPr>
          <w:b/>
        </w:rPr>
        <w:t>Status:</w:t>
      </w:r>
      <w:r>
        <w:t xml:space="preserve"> In Progress</w:t>
      </w:r>
    </w:p>
    <w:p>
      <w:r>
        <w:t>__________________________________________________</w:t>
      </w:r>
    </w:p>
    <w:p>
      <w:pPr>
        <w:pStyle w:val="Heading2"/>
      </w:pPr>
      <w:r>
        <w:t>1. Business Requirements</w:t>
      </w:r>
    </w:p>
    <w:p>
      <w:pPr>
        <w:pStyle w:val="Heading3"/>
      </w:pPr>
      <w:r>
        <w:t>1.1. Background</w:t>
      </w:r>
    </w:p>
    <w:p>
      <w:r>
        <w:t xml:space="preserve">Currently, many small-scale local retail stores operate using manual processes or disjointed, non-synchronized management tools. Employee management, shift tracking, and regular system status updates are prone to errors, leading to revenue loss and difficulties in scaling. The </w:t>
      </w:r>
      <w:r>
        <w:rPr>
          <w:b/>
        </w:rPr>
        <w:t>LocalStore POS</w:t>
      </w:r>
      <w:r>
        <w:t xml:space="preserve"> project was initiated to provide a centralized sales management solution, modernizing operations for these stores.</w:t>
      </w:r>
    </w:p>
    <w:p>
      <w:pPr>
        <w:pStyle w:val="Heading3"/>
      </w:pPr>
      <w:r>
        <w:t>1.2. Business Opportunity</w:t>
      </w:r>
    </w:p>
    <w:p>
      <w:r>
        <w:t>Store owners need a reliable system to manage not just sales transactions but also platform administration (Master Data) and strict employee authorization. The business opportunity lies in providing a lean, easy-to-use POS platform that possesses strong administrative controls (Admin features), which free solutions on the market often lack. This system will address:</w:t>
      </w:r>
    </w:p>
    <w:p>
      <w:pPr>
        <w:pStyle w:val="ListBullet"/>
      </w:pPr>
      <w:r>
        <w:t xml:space="preserve">  Strict control of employee access rights.</w:t>
      </w:r>
    </w:p>
    <w:p>
      <w:pPr>
        <w:pStyle w:val="ListBullet"/>
      </w:pPr>
      <w:r>
        <w:t xml:space="preserve">  Flexible management of system parameters (Settings/Master Data) without code intervention.</w:t>
      </w:r>
    </w:p>
    <w:p>
      <w:pPr>
        <w:pStyle w:val="ListBullet"/>
      </w:pPr>
      <w:r>
        <w:t xml:space="preserve">  A foundation for future chain expansion.</w:t>
      </w:r>
    </w:p>
    <w:p>
      <w:pPr>
        <w:pStyle w:val="Heading3"/>
      </w:pPr>
      <w:r>
        <w:t>1.3. Business Objectives</w:t>
      </w:r>
    </w:p>
    <w:p>
      <w:pPr>
        <w:pStyle w:val="ListBullet"/>
      </w:pPr>
      <w:r>
        <w:t xml:space="preserve">  **BO-1:** Reduce time spent on user administration and employee authorization by 50% within the first month of deployment.</w:t>
      </w:r>
    </w:p>
    <w:p>
      <w:pPr>
        <w:pStyle w:val="ListBullet"/>
      </w:pPr>
      <w:r>
        <w:t xml:space="preserve">  **BO-2:** Ensure 100% of system configuration changes (Settings/Status) are performed via the Admin interface, completely eliminating direct database edits.</w:t>
      </w:r>
    </w:p>
    <w:p>
      <w:pPr>
        <w:pStyle w:val="ListBullet"/>
      </w:pPr>
      <w:r>
        <w:t xml:space="preserve">  **BO-3:** Provide a secure authentication mechanism (Password/OTP) to reduce unauthorized access risks to below 1%.</w:t>
      </w:r>
    </w:p>
    <w:p>
      <w:pPr>
        <w:pStyle w:val="Heading3"/>
      </w:pPr>
      <w:r>
        <w:t>1.4. Success Metrics</w:t>
      </w:r>
    </w:p>
    <w:p>
      <w:pPr>
        <w:pStyle w:val="ListBullet"/>
      </w:pPr>
      <w:r>
        <w:t xml:space="preserve">  **SM-1:** System operates stably with &gt; 500 sample data records (Packages/Settings) without Data Integrity errors.</w:t>
      </w:r>
    </w:p>
    <w:p>
      <w:pPr>
        <w:pStyle w:val="ListBullet"/>
      </w:pPr>
      <w:r>
        <w:t xml:space="preserve">  **SM-2:** 100% of Administrators can independently perform "Add New Master Data" operations without guidance after one training session.</w:t>
      </w:r>
    </w:p>
    <w:p>
      <w:pPr>
        <w:pStyle w:val="ListBullet"/>
      </w:pPr>
      <w:r>
        <w:t xml:space="preserve">  **SM-3:** Response time for list management functions (User List, Setting List) is under 2 seconds.</w:t>
      </w:r>
    </w:p>
    <w:p>
      <w:pPr>
        <w:pStyle w:val="Heading3"/>
      </w:pPr>
      <w:r>
        <w:t>1.5. Vision Statement</w:t>
      </w:r>
    </w:p>
    <w:p>
      <w:r>
        <w:t xml:space="preserve">For retail store owners and Shop Managers who need strict and flexible control over their operational systems, </w:t>
      </w:r>
      <w:r>
        <w:rPr>
          <w:b/>
        </w:rPr>
        <w:t>LocalStore POS</w:t>
      </w:r>
      <w:r>
        <w:t xml:space="preserve"> is a comprehensive sales management solution. Unlike rigid traditional POS systems, </w:t>
      </w:r>
      <w:r>
        <w:rPr>
          <w:b/>
        </w:rPr>
        <w:t>LocalStore POS</w:t>
      </w:r>
      <w:r>
        <w:t xml:space="preserve"> focuses on building a strong administrative foundation (Strong Admin Foundation), allowing for customization of operational statuses and detailed authorization, helping businesses operate smoothly and securely.</w:t>
      </w:r>
    </w:p>
    <w:p>
      <w:pPr>
        <w:pStyle w:val="Heading3"/>
      </w:pPr>
      <w:r>
        <w:t>1.6. Business Risks</w:t>
      </w:r>
    </w:p>
    <w:p>
      <w:pPr>
        <w:pStyle w:val="ListBullet"/>
      </w:pPr>
      <w:r>
        <w:t xml:space="preserve">  **RI-1:** End-users (sales staff) may encounter difficulties if the admin interface is too complex or overly technical.</w:t>
      </w:r>
    </w:p>
    <w:p>
      <w:pPr>
        <w:pStyle w:val="ListBullet"/>
      </w:pPr>
      <w:r>
        <w:t xml:space="preserve">  **RI-2:** Integration with specific POS hardware (printers, cash drawers) may encounter unforeseen driver errors.</w:t>
      </w:r>
    </w:p>
    <w:p>
      <w:pPr>
        <w:pStyle w:val="ListBullet"/>
      </w:pPr>
      <w:r>
        <w:t xml:space="preserve">  **RI-3:** Data security risks if the authorization mechanism is not thoroughly tested.</w:t>
      </w:r>
    </w:p>
    <w:p>
      <w:pPr>
        <w:pStyle w:val="Heading3"/>
      </w:pPr>
      <w:r>
        <w:t>1.7. Business Assumptions and Dependencies</w:t>
      </w:r>
    </w:p>
    <w:p>
      <w:pPr>
        <w:pStyle w:val="ListBullet"/>
      </w:pPr>
      <w:r>
        <w:t xml:space="preserve">  **AS-1:** The store has a stable internet network infrastructure.</w:t>
      </w:r>
    </w:p>
    <w:p>
      <w:pPr>
        <w:pStyle w:val="ListBullet"/>
      </w:pPr>
      <w:r>
        <w:t xml:space="preserve">  **AS-2:** The System Administrator has basic knowledge of the store's business processes.</w:t>
      </w:r>
    </w:p>
    <w:p>
      <w:pPr>
        <w:pStyle w:val="ListBullet"/>
      </w:pPr>
      <w:r>
        <w:t xml:space="preserve">  **DE-1:** The project depends on the completion of the Database Schema design (as described in the G6_RDS document) before logic coding can begin.</w:t>
      </w:r>
    </w:p>
    <w:p>
      <w:r>
        <w:t>__________________________________________________</w:t>
      </w:r>
    </w:p>
    <w:p>
      <w:pPr>
        <w:pStyle w:val="Heading2"/>
      </w:pPr>
      <w:r>
        <w:t>2. Scope and Limitations</w:t>
      </w:r>
    </w:p>
    <w:p>
      <w:pPr>
        <w:pStyle w:val="Heading3"/>
      </w:pPr>
      <w:r>
        <w:t>2.1. Major Features</w:t>
      </w:r>
    </w:p>
    <w:p>
      <w:pPr>
        <w:pStyle w:val="ListBullet"/>
      </w:pPr>
      <w:r>
        <w:t xml:space="preserve">  **System Administration (Core):**</w:t>
      </w:r>
    </w:p>
    <w:p>
      <w:pPr>
        <w:pStyle w:val="ListBullet"/>
      </w:pPr>
      <w:r>
        <w:t xml:space="preserve">  Admin Dashboard.</w:t>
      </w:r>
    </w:p>
    <w:p>
      <w:pPr>
        <w:pStyle w:val="ListBullet"/>
      </w:pPr>
      <w:r>
        <w:t xml:space="preserve">  Setting List Management: View, Add New, Update Status (Active/Inactive), Filter by type.</w:t>
      </w:r>
    </w:p>
    <w:p>
      <w:pPr>
        <w:pStyle w:val="ListBullet"/>
      </w:pPr>
      <w:r>
        <w:t xml:space="preserve">  **User Management:**</w:t>
      </w:r>
    </w:p>
    <w:p>
      <w:pPr>
        <w:pStyle w:val="ListBullet"/>
      </w:pPr>
      <w:r>
        <w:t xml:space="preserve">  New User Registration.</w:t>
      </w:r>
    </w:p>
    <w:p>
      <w:pPr>
        <w:pStyle w:val="ListBullet"/>
      </w:pPr>
      <w:r>
        <w:t xml:space="preserve">  User List Management with detailed info (Role, Status).</w:t>
      </w:r>
    </w:p>
    <w:p>
      <w:pPr>
        <w:pStyle w:val="ListBullet"/>
      </w:pPr>
      <w:r>
        <w:t xml:space="preserve">  Login/Logout and Authentication mechanisms (OTP/Password).</w:t>
      </w:r>
    </w:p>
    <w:p>
      <w:pPr>
        <w:pStyle w:val="ListBullet"/>
      </w:pPr>
      <w:r>
        <w:t xml:space="preserve">  **Master Data Management:**</w:t>
      </w:r>
    </w:p>
    <w:p>
      <w:pPr>
        <w:pStyle w:val="ListBullet"/>
      </w:pPr>
      <w:r>
        <w:t xml:space="preserve">  CRUD (Create, Read, Update, Soft Delete) for Master Data entities (Packages, Categories...).</w:t>
      </w:r>
    </w:p>
    <w:p>
      <w:pPr>
        <w:pStyle w:val="Heading3"/>
      </w:pPr>
      <w:r>
        <w:t>2.2. Scope of Initial and Subsequent Releases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Initial Release (v1.0)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Subsequent Releases (v1.x -&gt; v2.0)</w:t>
            </w:r>
          </w:p>
        </w:tc>
      </w:tr>
      <w:tr>
        <w:tc>
          <w:tcPr>
            <w:tcW w:type="dxa" w:w="2880"/>
          </w:tcPr>
          <w:p>
            <w:r>
              <w:t>**User Mgmt**</w:t>
            </w:r>
          </w:p>
        </w:tc>
        <w:tc>
          <w:tcPr>
            <w:tcW w:type="dxa" w:w="2880"/>
          </w:tcPr>
          <w:p>
            <w:r>
              <w:t>Registration, Login, User List (View/Edit Status)</w:t>
            </w:r>
          </w:p>
        </w:tc>
        <w:tc>
          <w:tcPr>
            <w:tcW w:type="dxa" w:w="2880"/>
          </w:tcPr>
          <w:p>
            <w:r>
              <w:t>Dynamic Role-based Access Control, User Profile Picture</w:t>
            </w:r>
          </w:p>
        </w:tc>
      </w:tr>
      <w:tr>
        <w:tc>
          <w:tcPr>
            <w:tcW w:type="dxa" w:w="2880"/>
          </w:tcPr>
          <w:p>
            <w:r>
              <w:t>**System Setting**</w:t>
            </w:r>
          </w:p>
        </w:tc>
        <w:tc>
          <w:tcPr>
            <w:tcW w:type="dxa" w:w="2880"/>
          </w:tcPr>
          <w:p>
            <w:r>
              <w:t>Basic parameter configuration, Status Act/Inact</w:t>
            </w:r>
          </w:p>
        </w:tc>
        <w:tc>
          <w:tcPr>
            <w:tcW w:type="dxa" w:w="2880"/>
          </w:tcPr>
          <w:p>
            <w:r>
              <w:t>UI Configuration (Theme), Multi-language support</w:t>
            </w:r>
          </w:p>
        </w:tc>
      </w:tr>
      <w:tr>
        <w:tc>
          <w:tcPr>
            <w:tcW w:type="dxa" w:w="2880"/>
          </w:tcPr>
          <w:p>
            <w:r>
              <w:t>**POS Feature**</w:t>
            </w:r>
          </w:p>
        </w:tc>
        <w:tc>
          <w:tcPr>
            <w:tcW w:type="dxa" w:w="2880"/>
          </w:tcPr>
          <w:p>
            <w:r>
              <w:t>(Not in core scope of current RDS)</w:t>
            </w:r>
          </w:p>
        </w:tc>
        <w:tc>
          <w:tcPr>
            <w:tcW w:type="dxa" w:w="2880"/>
          </w:tcPr>
          <w:p>
            <w:r>
              <w:t>Checkout Screen, Invoice Printing, Inventory Management</w:t>
            </w:r>
          </w:p>
        </w:tc>
      </w:tr>
      <w:tr>
        <w:tc>
          <w:tcPr>
            <w:tcW w:type="dxa" w:w="2880"/>
          </w:tcPr>
          <w:p>
            <w:r>
              <w:t>**Reporting**</w:t>
            </w:r>
          </w:p>
        </w:tc>
        <w:tc>
          <w:tcPr>
            <w:tcW w:type="dxa" w:w="2880"/>
          </w:tcPr>
          <w:p>
            <w:r>
              <w:t>Grid View Reports</w:t>
            </w:r>
          </w:p>
        </w:tc>
        <w:tc>
          <w:tcPr>
            <w:tcW w:type="dxa" w:w="2880"/>
          </w:tcPr>
          <w:p>
            <w:r>
              <w:t>Revenue Charts, Excel/PDF Export</w:t>
            </w:r>
          </w:p>
        </w:tc>
      </w:tr>
    </w:tbl>
    <w:p/>
    <w:p>
      <w:r>
        <w:rPr>
          <w:i/>
        </w:rPr>
        <w:t>*Note: Based on the provided G6_RDS document, the first version focuses heavily on the administrative framework (Admin/Back-office).*</w:t>
      </w:r>
    </w:p>
    <w:p>
      <w:pPr>
        <w:pStyle w:val="Heading3"/>
      </w:pPr>
      <w:r>
        <w:t>2.3. Limitations and Exclusions</w:t>
      </w:r>
    </w:p>
    <w:p>
      <w:pPr>
        <w:pStyle w:val="ListBullet"/>
      </w:pPr>
      <w:r>
        <w:t xml:space="preserve">  **L-1:** The first version does not support Offline sales (when internet is lost).</w:t>
      </w:r>
    </w:p>
    <w:p>
      <w:pPr>
        <w:pStyle w:val="ListBullet"/>
      </w:pPr>
      <w:r>
        <w:t xml:space="preserve">  **L-2:** Online payment gateway integration (Momo, VNPay) is not included in this stage.</w:t>
      </w:r>
    </w:p>
    <w:p>
      <w:pPr>
        <w:pStyle w:val="ListBullet"/>
      </w:pPr>
      <w:r>
        <w:t xml:space="preserve">  **E-1:** CRM features (Loyalty Management) are excluded from Release 1.0.</w:t>
      </w:r>
    </w:p>
    <w:p>
      <w:r>
        <w:t>__________________________________________________</w:t>
      </w:r>
    </w:p>
    <w:p>
      <w:pPr>
        <w:pStyle w:val="Heading2"/>
      </w:pPr>
      <w:r>
        <w:t>3. Business Context</w:t>
      </w:r>
    </w:p>
    <w:p>
      <w:pPr>
        <w:pStyle w:val="Heading3"/>
      </w:pPr>
      <w:r>
        <w:t>3.1. Stakeholder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Value/Benefit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Attitude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Interests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728"/>
          </w:tcPr>
          <w:p>
            <w:r>
              <w:t>**Shop Owner**</w:t>
            </w:r>
          </w:p>
        </w:tc>
        <w:tc>
          <w:tcPr>
            <w:tcW w:type="dxa" w:w="1728"/>
          </w:tcPr>
          <w:p>
            <w:r>
              <w:t>Full operational control, reduced loss.</w:t>
            </w:r>
          </w:p>
        </w:tc>
        <w:tc>
          <w:tcPr>
            <w:tcW w:type="dxa" w:w="1728"/>
          </w:tcPr>
          <w:p>
            <w:r>
              <w:t>Strong supporter</w:t>
            </w:r>
          </w:p>
        </w:tc>
        <w:tc>
          <w:tcPr>
            <w:tcW w:type="dxa" w:w="1728"/>
          </w:tcPr>
          <w:p>
            <w:r>
              <w:t>Revenue reports, System security, Cost reduction.</w:t>
            </w:r>
          </w:p>
        </w:tc>
        <w:tc>
          <w:tcPr>
            <w:tcW w:type="dxa" w:w="1728"/>
          </w:tcPr>
          <w:p>
            <w:r>
              <w:t>Budget for new hardware.</w:t>
            </w:r>
          </w:p>
        </w:tc>
      </w:tr>
      <w:tr>
        <w:tc>
          <w:tcPr>
            <w:tcW w:type="dxa" w:w="1728"/>
          </w:tcPr>
          <w:p>
            <w:r>
              <w:t>**Administrator**</w:t>
            </w:r>
          </w:p>
        </w:tc>
        <w:tc>
          <w:tcPr>
            <w:tcW w:type="dxa" w:w="1728"/>
          </w:tcPr>
          <w:p>
            <w:r>
              <w:t>Centralized management tool, easy system configuration.</w:t>
            </w:r>
          </w:p>
        </w:tc>
        <w:tc>
          <w:tcPr>
            <w:tcW w:type="dxa" w:w="1728"/>
          </w:tcPr>
          <w:p>
            <w:r>
              <w:t>Supportive but wary of complexity</w:t>
            </w:r>
          </w:p>
        </w:tc>
        <w:tc>
          <w:tcPr>
            <w:tcW w:type="dxa" w:w="1728"/>
          </w:tcPr>
          <w:p>
            <w:r>
              <w:t>User Management, Data Integrity, Ease of config.</w:t>
            </w:r>
          </w:p>
        </w:tc>
        <w:tc>
          <w:tcPr>
            <w:tcW w:type="dxa" w:w="1728"/>
          </w:tcPr>
          <w:p>
            <w:r>
              <w:t>Time needed for initial setup.</w:t>
            </w:r>
          </w:p>
        </w:tc>
      </w:tr>
      <w:tr>
        <w:tc>
          <w:tcPr>
            <w:tcW w:type="dxa" w:w="1728"/>
          </w:tcPr>
          <w:p>
            <w:r>
              <w:t>**Sales Staff**</w:t>
            </w:r>
          </w:p>
        </w:tc>
        <w:tc>
          <w:tcPr>
            <w:tcW w:type="dxa" w:w="1728"/>
          </w:tcPr>
          <w:p>
            <w:r>
              <w:t>(Future) Streamlined sales process.</w:t>
            </w:r>
          </w:p>
        </w:tc>
        <w:tc>
          <w:tcPr>
            <w:tcW w:type="dxa" w:w="1728"/>
          </w:tcPr>
          <w:p>
            <w:r>
              <w:t>Potential resistance to change</w:t>
            </w:r>
          </w:p>
        </w:tc>
        <w:tc>
          <w:tcPr>
            <w:tcW w:type="dxa" w:w="1728"/>
          </w:tcPr>
          <w:p>
            <w:r>
              <w:t>Ease of use, Stability, Speed of checkout.</w:t>
            </w:r>
          </w:p>
        </w:tc>
        <w:tc>
          <w:tcPr>
            <w:tcW w:type="dxa" w:w="1728"/>
          </w:tcPr>
          <w:p>
            <w:r>
              <w:t>Limited technical skills.</w:t>
            </w:r>
          </w:p>
        </w:tc>
      </w:tr>
    </w:tbl>
    <w:p/>
    <w:p>
      <w:pPr>
        <w:pStyle w:val="Heading3"/>
      </w:pPr>
      <w:r>
        <w:t>3.2. Project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Driver (State Objective)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 (State Limit)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Degree of Freedom (State Allowable Range)</w:t>
            </w:r>
          </w:p>
        </w:tc>
      </w:tr>
      <w:tr>
        <w:tc>
          <w:tcPr>
            <w:tcW w:type="dxa" w:w="2160"/>
          </w:tcPr>
          <w:p>
            <w:r>
              <w:t>**Schedule**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Release 1.0 to be completed by [Date] (Foundation Phase)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**Features**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70% of non-core Admin features can be deferred to v1.1</w:t>
            </w:r>
          </w:p>
        </w:tc>
      </w:tr>
      <w:tr>
        <w:tc>
          <w:tcPr>
            <w:tcW w:type="dxa" w:w="2160"/>
          </w:tcPr>
          <w:p>
            <w:r>
              <w:t>**Quality**</w:t>
            </w:r>
          </w:p>
        </w:tc>
        <w:tc>
          <w:tcPr>
            <w:tcW w:type="dxa" w:w="2160"/>
          </w:tcPr>
          <w:p>
            <w:r>
              <w:t>Data Integrity and Security must be impeccable (0% critical data errors)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**Cost**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Minimal infrastructure cost (utilize existing hardware)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**Staff**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Team size fixed at current capacity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3.3. Deployment Considerations</w:t>
      </w:r>
    </w:p>
    <w:p>
      <w:pPr>
        <w:pStyle w:val="ListBullet"/>
      </w:pPr>
      <w:r>
        <w:t xml:space="preserve">  **Environment:** Web Application (Java-based backend).</w:t>
      </w:r>
    </w:p>
    <w:p>
      <w:pPr>
        <w:pStyle w:val="ListBullet"/>
      </w:pPr>
      <w:r>
        <w:t xml:space="preserve">  **Access:** Access via internal web browser or public internet (HTTPS configuration required).</w:t>
      </w:r>
    </w:p>
    <w:p>
      <w:pPr>
        <w:pStyle w:val="ListBullet"/>
      </w:pPr>
      <w:r>
        <w:t xml:space="preserve">  **Training:** User manuals needed for Admins on Initial Data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